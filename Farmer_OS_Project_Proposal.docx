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5C9C" w:rsidRDefault="00505C9C"/>
    <w:p w:rsidR="00505C9C" w:rsidRDefault="00DE3AB0">
      <w:r>
        <w:t xml:space="preserve">PROJECT PROPOSAL  </w:t>
      </w:r>
    </w:p>
    <w:p w:rsidR="00505C9C" w:rsidRDefault="00DE3AB0">
      <w:r>
        <w:t xml:space="preserve">Multilingual AI-Powered Farmer Support System for Kaski District  </w:t>
      </w:r>
    </w:p>
    <w:p w:rsidR="00505C9C" w:rsidRDefault="00DE3AB0">
      <w:r>
        <w:t xml:space="preserve">(STEAM </w:t>
      </w:r>
      <w:r>
        <w:t>सामग्री</w:t>
      </w:r>
      <w:r>
        <w:t xml:space="preserve"> </w:t>
      </w:r>
      <w:r>
        <w:t>निर्माण</w:t>
      </w:r>
      <w:r>
        <w:t xml:space="preserve"> </w:t>
      </w:r>
      <w:r>
        <w:t>प्रतियोगिता</w:t>
      </w:r>
      <w:r>
        <w:t xml:space="preserve"> 2082)</w:t>
      </w:r>
    </w:p>
    <w:p w:rsidR="00505C9C" w:rsidRDefault="00505C9C"/>
    <w:p w:rsidR="00505C9C" w:rsidRDefault="00DE3AB0">
      <w:r>
        <w:t>1. Project Title</w:t>
      </w:r>
    </w:p>
    <w:p w:rsidR="00505C9C" w:rsidRDefault="00DE3AB0">
      <w:r>
        <w:t>Farmer OS – A Multilingual AI-Driven Agricultural Decision Support System for Kaski District</w:t>
      </w:r>
    </w:p>
    <w:p w:rsidR="00505C9C" w:rsidRDefault="00505C9C"/>
    <w:p w:rsidR="00505C9C" w:rsidRDefault="00DE3AB0">
      <w:r>
        <w:t xml:space="preserve">2. Team </w:t>
      </w:r>
      <w:r>
        <w:t>Information</w:t>
      </w:r>
    </w:p>
    <w:p w:rsidR="00505C9C" w:rsidRDefault="00DE3AB0">
      <w:r>
        <w:t>University: Gandaki University</w:t>
      </w:r>
    </w:p>
    <w:p w:rsidR="00505C9C" w:rsidRDefault="00DE3AB0">
      <w:r>
        <w:t>Department: Computer Science &amp; Engineering</w:t>
      </w:r>
    </w:p>
    <w:p w:rsidR="00505C9C" w:rsidRDefault="00DE3AB0">
      <w:r>
        <w:t>Team Members:</w:t>
      </w:r>
    </w:p>
    <w:p w:rsidR="00505C9C" w:rsidRDefault="00DE3AB0">
      <w:r>
        <w:t>- [Your Name] – Lead Developer</w:t>
      </w:r>
      <w:bookmarkStart w:id="0" w:name="_GoBack"/>
      <w:bookmarkEnd w:id="0"/>
    </w:p>
    <w:p w:rsidR="00505C9C" w:rsidRDefault="00DE3AB0">
      <w:r>
        <w:t>- [Member 2 Name] – AI/ML Specialist</w:t>
      </w:r>
    </w:p>
    <w:p w:rsidR="00505C9C" w:rsidRDefault="00DE3AB0">
      <w:r>
        <w:t>- [Member 3 Name] – UX/Content Lead</w:t>
      </w:r>
    </w:p>
    <w:p w:rsidR="00505C9C" w:rsidRDefault="00505C9C"/>
    <w:p w:rsidR="00505C9C" w:rsidRDefault="00DE3AB0">
      <w:r>
        <w:t>3. Mentor</w:t>
      </w:r>
    </w:p>
    <w:p w:rsidR="00505C9C" w:rsidRDefault="00DE3AB0">
      <w:r>
        <w:t>Name: [Teacher Name]</w:t>
      </w:r>
    </w:p>
    <w:p w:rsidR="00505C9C" w:rsidRDefault="00DE3AB0">
      <w:r>
        <w:t>Position: Lecturer /</w:t>
      </w:r>
      <w:r>
        <w:t xml:space="preserve"> Assistant Professor, CSE Department</w:t>
      </w:r>
    </w:p>
    <w:p w:rsidR="00505C9C" w:rsidRDefault="00505C9C"/>
    <w:p w:rsidR="00F31A88" w:rsidRDefault="00F31A88" w:rsidP="00F31A88">
      <w:r>
        <w:t>4. Project Summary</w:t>
      </w:r>
    </w:p>
    <w:p w:rsidR="00F31A88" w:rsidRDefault="00F31A88" w:rsidP="00F31A88">
      <w:r>
        <w:t xml:space="preserve">Farmer OS is a unified digital agricultural support system targeted to </w:t>
      </w:r>
      <w:proofErr w:type="spellStart"/>
      <w:r>
        <w:t>Kaski</w:t>
      </w:r>
      <w:proofErr w:type="spellEnd"/>
      <w:r>
        <w:t xml:space="preserve"> District. It includes:</w:t>
      </w:r>
    </w:p>
    <w:p w:rsidR="00F31A88" w:rsidRDefault="00F31A88" w:rsidP="00F31A88">
      <w:r>
        <w:t>- AI-based crop disease diagnosis</w:t>
      </w:r>
    </w:p>
    <w:p w:rsidR="00F31A88" w:rsidRDefault="00F31A88" w:rsidP="00F31A88">
      <w:r>
        <w:t>- Weather-triggered alerts</w:t>
      </w:r>
    </w:p>
    <w:p w:rsidR="00F31A88" w:rsidRDefault="00F31A88" w:rsidP="00F31A88">
      <w:r>
        <w:t>- Indigenous Nepali calendar syncing</w:t>
      </w:r>
    </w:p>
    <w:p w:rsidR="00F31A88" w:rsidRDefault="00F31A88" w:rsidP="00F31A88">
      <w:r>
        <w:lastRenderedPageBreak/>
        <w:t>- SMS/WhatsApp/IVR access</w:t>
      </w:r>
    </w:p>
    <w:p w:rsidR="00F31A88" w:rsidRDefault="00F31A88" w:rsidP="00F31A88">
      <w:r>
        <w:t>- Multilingual delivery</w:t>
      </w:r>
    </w:p>
    <w:p w:rsidR="00F31A88" w:rsidRDefault="00F31A88" w:rsidP="00F31A88">
      <w:r>
        <w:t>- Admin analytics dashboard</w:t>
      </w:r>
    </w:p>
    <w:p w:rsidR="00F31A88" w:rsidRDefault="00F31A88" w:rsidP="00F31A88"/>
    <w:p w:rsidR="00F31A88" w:rsidRDefault="00F31A88" w:rsidP="00F31A88"/>
    <w:p w:rsidR="00F31A88" w:rsidRDefault="00F31A88" w:rsidP="00F31A88">
      <w:r>
        <w:t>5. Problem Statement</w:t>
      </w:r>
    </w:p>
    <w:p w:rsidR="00F31A88" w:rsidRDefault="00F31A88" w:rsidP="00F31A88">
      <w:proofErr w:type="spellStart"/>
      <w:r>
        <w:t>Kaski</w:t>
      </w:r>
      <w:proofErr w:type="spellEnd"/>
      <w:r>
        <w:t xml:space="preserve"> farmers face:</w:t>
      </w:r>
    </w:p>
    <w:p w:rsidR="00F31A88" w:rsidRDefault="00F31A88" w:rsidP="00F31A88">
      <w:r>
        <w:t>- Unpredictable weather</w:t>
      </w:r>
    </w:p>
    <w:p w:rsidR="00F31A88" w:rsidRDefault="00F31A88" w:rsidP="00F31A88">
      <w:r>
        <w:t>- Frequent crop diseases</w:t>
      </w:r>
    </w:p>
    <w:p w:rsidR="00F31A88" w:rsidRDefault="00F31A88" w:rsidP="00F31A88">
      <w:r>
        <w:t>- Lack of timely agricultural guidance</w:t>
      </w:r>
    </w:p>
    <w:p w:rsidR="00F31A88" w:rsidRDefault="00F31A88" w:rsidP="00F31A88">
      <w:r>
        <w:t>- Language barriers</w:t>
      </w:r>
    </w:p>
    <w:p w:rsidR="00F31A88" w:rsidRDefault="00F31A88" w:rsidP="00F31A88">
      <w:r>
        <w:t>- Poor access to digital services</w:t>
      </w:r>
    </w:p>
    <w:p w:rsidR="00F31A88" w:rsidRDefault="00F31A88" w:rsidP="00F31A88">
      <w:r>
        <w:t>This project solves these through an integrated, accessible, and multilingual system.</w:t>
      </w:r>
    </w:p>
    <w:p w:rsidR="00F31A88" w:rsidRDefault="00F31A88" w:rsidP="00F31A88"/>
    <w:p w:rsidR="00F31A88" w:rsidRDefault="00F31A88" w:rsidP="00F31A88">
      <w:r>
        <w:t>6. Project Objectives</w:t>
      </w:r>
    </w:p>
    <w:p w:rsidR="00F31A88" w:rsidRDefault="00F31A88" w:rsidP="00F31A88">
      <w:r>
        <w:t>1. Deliver AI-powered crop disease detection.</w:t>
      </w:r>
    </w:p>
    <w:p w:rsidR="00F31A88" w:rsidRDefault="00F31A88" w:rsidP="00F31A88">
      <w:r>
        <w:t>2. Provide weather and climate alerts via SMS/WhatsApp.</w:t>
      </w:r>
    </w:p>
    <w:p w:rsidR="00F31A88" w:rsidRDefault="00F31A88" w:rsidP="00F31A88">
      <w:r>
        <w:t>3. Support Nepali + local languages (</w:t>
      </w:r>
      <w:proofErr w:type="spellStart"/>
      <w:r>
        <w:t>Gurung</w:t>
      </w:r>
      <w:proofErr w:type="spellEnd"/>
      <w:r>
        <w:t>, Magar).</w:t>
      </w:r>
    </w:p>
    <w:p w:rsidR="00F31A88" w:rsidRDefault="00F31A88" w:rsidP="00F31A88">
      <w:r>
        <w:t>4. Enable offline-friendly IVR/SMS workflows</w:t>
      </w:r>
      <w:proofErr w:type="gramStart"/>
      <w:r>
        <w:t>..</w:t>
      </w:r>
      <w:proofErr w:type="gramEnd"/>
    </w:p>
    <w:p w:rsidR="00F31A88" w:rsidRDefault="00F31A88" w:rsidP="00F31A88">
      <w:r>
        <w:t>5. Build an analytics dashboard for admin use.</w:t>
      </w:r>
    </w:p>
    <w:p w:rsidR="00F31A88" w:rsidRDefault="00F31A88" w:rsidP="00F31A88"/>
    <w:p w:rsidR="00F31A88" w:rsidRDefault="00F31A88" w:rsidP="00F31A88">
      <w:r>
        <w:t>7. Target Region &amp; Beneficiaries</w:t>
      </w:r>
    </w:p>
    <w:p w:rsidR="00F31A88" w:rsidRDefault="00F31A88" w:rsidP="00F31A88">
      <w:r>
        <w:t xml:space="preserve">Target Region: </w:t>
      </w:r>
      <w:proofErr w:type="spellStart"/>
      <w:r>
        <w:t>Kaski</w:t>
      </w:r>
      <w:proofErr w:type="spellEnd"/>
      <w:r>
        <w:t xml:space="preserve"> District (</w:t>
      </w:r>
      <w:proofErr w:type="spellStart"/>
      <w:r>
        <w:t>Hemja</w:t>
      </w:r>
      <w:proofErr w:type="spellEnd"/>
      <w:r>
        <w:t xml:space="preserve">, </w:t>
      </w:r>
      <w:proofErr w:type="spellStart"/>
      <w:r>
        <w:t>Machhapuchhre</w:t>
      </w:r>
      <w:proofErr w:type="spellEnd"/>
      <w:r>
        <w:t xml:space="preserve">, </w:t>
      </w:r>
      <w:proofErr w:type="spellStart"/>
      <w:r>
        <w:t>Madi</w:t>
      </w:r>
      <w:proofErr w:type="spellEnd"/>
      <w:r>
        <w:t xml:space="preserve">, </w:t>
      </w:r>
      <w:proofErr w:type="spellStart"/>
      <w:r>
        <w:t>Rupa</w:t>
      </w:r>
      <w:proofErr w:type="gramStart"/>
      <w:r>
        <w:t>,Lekhnath</w:t>
      </w:r>
      <w:proofErr w:type="spellEnd"/>
      <w:proofErr w:type="gramEnd"/>
      <w:r>
        <w:t>, agricultural  wards)</w:t>
      </w:r>
    </w:p>
    <w:p w:rsidR="00F31A88" w:rsidRDefault="00F31A88" w:rsidP="00F31A88">
      <w:r>
        <w:t xml:space="preserve">Users: Smallholder farmers, cooperatives, local </w:t>
      </w:r>
      <w:proofErr w:type="spellStart"/>
      <w:r>
        <w:t>agri</w:t>
      </w:r>
      <w:proofErr w:type="spellEnd"/>
      <w:r>
        <w:t xml:space="preserve"> offices, GU </w:t>
      </w:r>
      <w:proofErr w:type="spellStart"/>
      <w:r>
        <w:t>agri</w:t>
      </w:r>
      <w:proofErr w:type="spellEnd"/>
      <w:r>
        <w:t>-tech researchers.</w:t>
      </w:r>
    </w:p>
    <w:p w:rsidR="00F31A88" w:rsidRDefault="00F31A88" w:rsidP="00F31A88"/>
    <w:p w:rsidR="00F31A88" w:rsidRDefault="00F31A88" w:rsidP="00F31A88">
      <w:r>
        <w:lastRenderedPageBreak/>
        <w:t>8. Key Features</w:t>
      </w:r>
    </w:p>
    <w:p w:rsidR="00F31A88" w:rsidRDefault="00F31A88" w:rsidP="00F31A88">
      <w:r>
        <w:t>- Disease detection workflow (Photo → AI → treatment)</w:t>
      </w:r>
    </w:p>
    <w:p w:rsidR="00F31A88" w:rsidRDefault="00F31A88" w:rsidP="00F31A88">
      <w:r>
        <w:t>- Weather alerts</w:t>
      </w:r>
    </w:p>
    <w:p w:rsidR="00F31A88" w:rsidRDefault="00F31A88" w:rsidP="00F31A88">
      <w:r>
        <w:t>- Multilingual system</w:t>
      </w:r>
    </w:p>
    <w:p w:rsidR="00F31A88" w:rsidRDefault="00F31A88" w:rsidP="00F31A88">
      <w:r>
        <w:t>- SMS/WhatsApp/IVR channels</w:t>
      </w:r>
    </w:p>
    <w:p w:rsidR="00F31A88" w:rsidRDefault="00F31A88" w:rsidP="00F31A88">
      <w:r>
        <w:t>- Analytics dashboard</w:t>
      </w:r>
    </w:p>
    <w:p w:rsidR="00F31A88" w:rsidRDefault="00F31A88" w:rsidP="00F31A88"/>
    <w:p w:rsidR="00F31A88" w:rsidRDefault="00F31A88" w:rsidP="00F31A88">
      <w:r>
        <w:t>9. Technical Architecture</w:t>
      </w:r>
    </w:p>
    <w:p w:rsidR="00F31A88" w:rsidRDefault="00F31A88" w:rsidP="00F31A88">
      <w:r>
        <w:t>Backend: Flask (Python 3.13)</w:t>
      </w:r>
    </w:p>
    <w:p w:rsidR="00F31A88" w:rsidRDefault="00F31A88" w:rsidP="00F31A88">
      <w:r>
        <w:t>Database: SQLite + Firebase hybrid</w:t>
      </w:r>
    </w:p>
    <w:p w:rsidR="00F31A88" w:rsidRDefault="00F31A88" w:rsidP="00F31A88">
      <w:r>
        <w:t xml:space="preserve">AI Models: </w:t>
      </w:r>
      <w:proofErr w:type="spellStart"/>
      <w:r>
        <w:t>TensorFlow</w:t>
      </w:r>
      <w:proofErr w:type="spellEnd"/>
      <w:r>
        <w:t xml:space="preserve"> Ensemble (</w:t>
      </w:r>
      <w:proofErr w:type="spellStart"/>
      <w:r>
        <w:t>MobileNet</w:t>
      </w:r>
      <w:proofErr w:type="spellEnd"/>
      <w:r>
        <w:t xml:space="preserve">, </w:t>
      </w:r>
      <w:proofErr w:type="spellStart"/>
      <w:r>
        <w:t>ResNet</w:t>
      </w:r>
      <w:proofErr w:type="spellEnd"/>
      <w:r>
        <w:t xml:space="preserve">, </w:t>
      </w:r>
      <w:proofErr w:type="spellStart"/>
      <w:r>
        <w:t>EfficientNet</w:t>
      </w:r>
      <w:proofErr w:type="spellEnd"/>
      <w:r>
        <w:t>)</w:t>
      </w:r>
    </w:p>
    <w:p w:rsidR="00F31A88" w:rsidRDefault="00F31A88" w:rsidP="00F31A88">
      <w:r>
        <w:t>Frontend: React.js web UI</w:t>
      </w:r>
    </w:p>
    <w:p w:rsidR="00F31A88" w:rsidRDefault="00F31A88" w:rsidP="00F31A88">
      <w:r>
        <w:t>Communication: SMS API, WhatsApp Business API, IVR gateway</w:t>
      </w:r>
    </w:p>
    <w:p w:rsidR="00F31A88" w:rsidRDefault="00F31A88" w:rsidP="00F31A88">
      <w:r>
        <w:t xml:space="preserve">35+ API endpoints </w:t>
      </w:r>
    </w:p>
    <w:p w:rsidR="00F31A88" w:rsidRDefault="00F31A88" w:rsidP="00F31A88">
      <w:r>
        <w:t>10. Work Plan (8 Weeks)</w:t>
      </w:r>
    </w:p>
    <w:p w:rsidR="00F31A88" w:rsidRDefault="00F31A88" w:rsidP="00F31A88">
      <w:r>
        <w:t>Week 1: Dataset tuning &amp; UI polish</w:t>
      </w:r>
    </w:p>
    <w:p w:rsidR="00F31A88" w:rsidRDefault="00F31A88" w:rsidP="00F31A88">
      <w:r>
        <w:t>Week 2: Local language integration</w:t>
      </w:r>
    </w:p>
    <w:p w:rsidR="00F31A88" w:rsidRDefault="00F31A88" w:rsidP="00F31A88">
      <w:r>
        <w:t>Week 3: Weather workflow testing</w:t>
      </w:r>
    </w:p>
    <w:p w:rsidR="00F31A88" w:rsidRDefault="00F31A88" w:rsidP="00F31A88">
      <w:r>
        <w:t>Week 4: SMS/WhatsApp integration</w:t>
      </w:r>
    </w:p>
    <w:p w:rsidR="00F31A88" w:rsidRDefault="00F31A88" w:rsidP="00F31A88">
      <w:r>
        <w:t>Week 5: Dashboard finalization</w:t>
      </w:r>
    </w:p>
    <w:p w:rsidR="00F31A88" w:rsidRDefault="00F31A88" w:rsidP="00F31A88">
      <w:r>
        <w:t xml:space="preserve">Week 6: Field pilot testing in </w:t>
      </w:r>
      <w:proofErr w:type="spellStart"/>
      <w:r>
        <w:t>Kaski</w:t>
      </w:r>
      <w:proofErr w:type="spellEnd"/>
    </w:p>
    <w:p w:rsidR="00F31A88" w:rsidRDefault="00F31A88" w:rsidP="00F31A88">
      <w:r>
        <w:t>Week 7: Bug fixes &amp; optimization</w:t>
      </w:r>
    </w:p>
    <w:p w:rsidR="00F31A88" w:rsidRDefault="00F31A88" w:rsidP="00F31A88">
      <w:r>
        <w:t>Week 8: Final documentation &amp; demo</w:t>
      </w:r>
    </w:p>
    <w:p w:rsidR="00F31A88" w:rsidRDefault="00F31A88" w:rsidP="00F31A88"/>
    <w:p w:rsidR="00F31A88" w:rsidRDefault="00F31A88" w:rsidP="00F31A88">
      <w:r>
        <w:t>11. Budget (NPR)</w:t>
      </w:r>
    </w:p>
    <w:p w:rsidR="00F31A88" w:rsidRDefault="00F31A88" w:rsidP="00F31A88">
      <w:r>
        <w:t>Hosting (6 months): 18,000</w:t>
      </w:r>
    </w:p>
    <w:p w:rsidR="00F31A88" w:rsidRDefault="00F31A88" w:rsidP="00F31A88">
      <w:r>
        <w:lastRenderedPageBreak/>
        <w:t>Domain + SSL: 3,500</w:t>
      </w:r>
    </w:p>
    <w:p w:rsidR="00F31A88" w:rsidRDefault="00F31A88" w:rsidP="00F31A88">
      <w:r>
        <w:t>SMS/WhatsApp API credits: 25,000</w:t>
      </w:r>
    </w:p>
    <w:p w:rsidR="00F31A88" w:rsidRDefault="00F31A88" w:rsidP="00F31A88">
      <w:r>
        <w:t>Translation/dataset collection: 20,000</w:t>
      </w:r>
    </w:p>
    <w:p w:rsidR="00F31A88" w:rsidRDefault="00F31A88" w:rsidP="00F31A88">
      <w:r>
        <w:t>Local travel</w:t>
      </w:r>
      <w:proofErr w:type="gramStart"/>
      <w:r>
        <w:t>:25,000</w:t>
      </w:r>
      <w:proofErr w:type="gramEnd"/>
    </w:p>
    <w:p w:rsidR="00F31A88" w:rsidRDefault="00F31A88" w:rsidP="00F31A88">
      <w:r>
        <w:t>Miscellaneous: 18,000</w:t>
      </w:r>
    </w:p>
    <w:p w:rsidR="00F31A88" w:rsidRDefault="00F31A88" w:rsidP="00F31A88">
      <w:r>
        <w:t>Total: ~109,500 (within 1</w:t>
      </w:r>
      <w:proofErr w:type="gramStart"/>
      <w:r>
        <w:t>,50,000</w:t>
      </w:r>
      <w:proofErr w:type="gramEnd"/>
      <w:r>
        <w:t xml:space="preserve"> limit)</w:t>
      </w:r>
    </w:p>
    <w:p w:rsidR="00F31A88" w:rsidRDefault="00F31A88" w:rsidP="00F31A88"/>
    <w:p w:rsidR="00F31A88" w:rsidRDefault="00F31A88" w:rsidP="00F31A88">
      <w:r>
        <w:t>12. Expected Impact</w:t>
      </w:r>
    </w:p>
    <w:p w:rsidR="00F31A88" w:rsidRDefault="00F31A88" w:rsidP="00F31A88">
      <w:r>
        <w:t>- Reduced crop losses</w:t>
      </w:r>
    </w:p>
    <w:p w:rsidR="00F31A88" w:rsidRDefault="00F31A88" w:rsidP="00F31A88">
      <w:r>
        <w:t>- Improved weather preparedness</w:t>
      </w:r>
    </w:p>
    <w:p w:rsidR="00F31A88" w:rsidRDefault="00F31A88" w:rsidP="00F31A88">
      <w:r>
        <w:t>- Multilingual accessibility</w:t>
      </w:r>
    </w:p>
    <w:p w:rsidR="00F31A88" w:rsidRDefault="00F31A88" w:rsidP="00F31A88">
      <w:r>
        <w:t xml:space="preserve">- Data-driven insights for </w:t>
      </w:r>
      <w:proofErr w:type="spellStart"/>
      <w:r>
        <w:t>agri</w:t>
      </w:r>
      <w:proofErr w:type="spellEnd"/>
      <w:r>
        <w:t xml:space="preserve"> offices</w:t>
      </w:r>
    </w:p>
    <w:p w:rsidR="00F31A88" w:rsidRDefault="00F31A88" w:rsidP="00F31A88">
      <w:r>
        <w:t xml:space="preserve">- Scalable model for </w:t>
      </w:r>
      <w:proofErr w:type="spellStart"/>
      <w:r>
        <w:t>Gandaki</w:t>
      </w:r>
      <w:proofErr w:type="spellEnd"/>
      <w:r>
        <w:t xml:space="preserve"> Province</w:t>
      </w:r>
    </w:p>
    <w:p w:rsidR="00F31A88" w:rsidRDefault="00F31A88" w:rsidP="00F31A88"/>
    <w:p w:rsidR="00F31A88" w:rsidRDefault="00F31A88" w:rsidP="00F31A88">
      <w:r>
        <w:t>13. TOR Alignment</w:t>
      </w:r>
    </w:p>
    <w:p w:rsidR="00F31A88" w:rsidRDefault="00F31A88" w:rsidP="00F31A88">
      <w:r>
        <w:t>✔ Software-based innovation</w:t>
      </w:r>
    </w:p>
    <w:p w:rsidR="00F31A88" w:rsidRDefault="00F31A88" w:rsidP="00F31A88">
      <w:r>
        <w:t xml:space="preserve">✔ </w:t>
      </w:r>
      <w:proofErr w:type="gramStart"/>
      <w:r>
        <w:t>Solves</w:t>
      </w:r>
      <w:proofErr w:type="gramEnd"/>
      <w:r>
        <w:t xml:space="preserve"> real Nepali agricultural challenges</w:t>
      </w:r>
    </w:p>
    <w:p w:rsidR="00F31A88" w:rsidRDefault="00F31A88" w:rsidP="00F31A88">
      <w:r>
        <w:t>✔ Uses AI, automation, multilingual systems</w:t>
      </w:r>
    </w:p>
    <w:p w:rsidR="00F31A88" w:rsidRDefault="00F31A88" w:rsidP="00F31A88">
      <w:r>
        <w:t xml:space="preserve">✔ </w:t>
      </w:r>
      <w:proofErr w:type="gramStart"/>
      <w:r>
        <w:t>Locally</w:t>
      </w:r>
      <w:proofErr w:type="gramEnd"/>
      <w:r>
        <w:t xml:space="preserve"> contextualized (</w:t>
      </w:r>
      <w:proofErr w:type="spellStart"/>
      <w:r>
        <w:t>Kaski</w:t>
      </w:r>
      <w:proofErr w:type="spellEnd"/>
      <w:r>
        <w:t>-focused)</w:t>
      </w:r>
    </w:p>
    <w:p w:rsidR="00F31A88" w:rsidRDefault="00F31A88" w:rsidP="00F31A88">
      <w:r>
        <w:t xml:space="preserve">✔ </w:t>
      </w:r>
      <w:proofErr w:type="gramStart"/>
      <w:r>
        <w:t>Feasible</w:t>
      </w:r>
      <w:proofErr w:type="gramEnd"/>
      <w:r>
        <w:t>, practical, scalable</w:t>
      </w:r>
    </w:p>
    <w:p w:rsidR="00F31A88" w:rsidRDefault="00F31A88" w:rsidP="00F31A88">
      <w:r>
        <w:t>✔ Within STEAM budget and scope</w:t>
      </w:r>
    </w:p>
    <w:p w:rsidR="00505C9C" w:rsidRDefault="00505C9C"/>
    <w:sectPr w:rsidR="00505C9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5C9C"/>
    <w:rsid w:val="00AA1D8D"/>
    <w:rsid w:val="00B47730"/>
    <w:rsid w:val="00CB0664"/>
    <w:rsid w:val="00DE3AB0"/>
    <w:rsid w:val="00F31A8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8C516CF7-A2F3-454B-8C10-A6865AA5C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292D0D2-ACC2-4A72-AB8F-BAE303F759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440</TotalTime>
  <Pages>4</Pages>
  <Words>411</Words>
  <Characters>2545</Characters>
  <Application>Microsoft Office Word</Application>
  <DocSecurity>0</DocSecurity>
  <Lines>94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2861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2013-12-23T23:15:00Z</dcterms:created>
  <dcterms:modified xsi:type="dcterms:W3CDTF">2025-11-14T15:58:00Z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c32a11b2-bf26-444e-8367-c25681c3ac1f</vt:lpwstr>
  </property>
</Properties>
</file>